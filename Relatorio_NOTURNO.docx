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Cronograma de Defesas de TCC - NOTURNO</w:t>
      </w:r>
    </w:p>
    <w:p>
      <w:pPr>
        <w:pStyle w:val="Heading1"/>
      </w:pPr>
      <w:r>
        <w:t>Segunda - NOTURNO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Horário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Aluno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Orientador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Membros</w:t>
            </w:r>
          </w:p>
        </w:tc>
      </w:tr>
      <w:tr>
        <w:tc>
          <w:tcPr>
            <w:tcW w:type="dxa" w:w="1728"/>
          </w:tcPr>
          <w:p>
            <w:r>
              <w:t>18:50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Joseanne Kanufre Pires Ferreira</w:t>
            </w:r>
          </w:p>
        </w:tc>
        <w:tc>
          <w:tcPr>
            <w:tcW w:type="dxa" w:w="1728"/>
          </w:tcPr>
          <w:p>
            <w:r>
              <w:t>Andréa Correa Paraiso Müller</w:t>
            </w:r>
          </w:p>
        </w:tc>
        <w:tc>
          <w:tcPr>
            <w:tcW w:type="dxa" w:w="1728"/>
          </w:tcPr>
          <w:p>
            <w:r>
              <w:t>Juliana Ristow Canuto, Jannefer Desselman</w:t>
            </w:r>
          </w:p>
        </w:tc>
      </w:tr>
      <w:tr>
        <w:tc>
          <w:tcPr>
            <w:tcW w:type="dxa" w:w="1728"/>
          </w:tcPr>
          <w:p>
            <w:r>
              <w:t>18:50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 xml:space="preserve">Ellen Andrade </w:t>
            </w:r>
          </w:p>
        </w:tc>
        <w:tc>
          <w:tcPr>
            <w:tcW w:type="dxa" w:w="1728"/>
          </w:tcPr>
          <w:p>
            <w:r>
              <w:t>Keli Cristina Pacheco</w:t>
            </w:r>
          </w:p>
        </w:tc>
        <w:tc>
          <w:tcPr>
            <w:tcW w:type="dxa" w:w="1728"/>
          </w:tcPr>
          <w:p>
            <w:r>
              <w:t>Jane Kelly de Oliveira, Carlos André Ferreira</w:t>
            </w:r>
          </w:p>
        </w:tc>
      </w:tr>
      <w:tr>
        <w:tc>
          <w:tcPr>
            <w:tcW w:type="dxa" w:w="1728"/>
          </w:tcPr>
          <w:p>
            <w:r>
              <w:t>18:50</w:t>
            </w:r>
          </w:p>
        </w:tc>
        <w:tc>
          <w:tcPr>
            <w:tcW w:type="dxa" w:w="1728"/>
          </w:tcPr>
          <w:p>
            <w:r>
              <w:t>B208</w:t>
            </w:r>
          </w:p>
        </w:tc>
        <w:tc>
          <w:tcPr>
            <w:tcW w:type="dxa" w:w="1728"/>
          </w:tcPr>
          <w:p>
            <w:r>
              <w:t>CINTIA PIRES SZCZEREPA</w:t>
            </w:r>
          </w:p>
        </w:tc>
        <w:tc>
          <w:tcPr>
            <w:tcW w:type="dxa" w:w="1728"/>
          </w:tcPr>
          <w:p>
            <w:r>
              <w:t>Andressa França</w:t>
            </w:r>
          </w:p>
        </w:tc>
        <w:tc>
          <w:tcPr>
            <w:tcW w:type="dxa" w:w="1728"/>
          </w:tcPr>
          <w:p>
            <w:r>
              <w:t>Rúbia Carla da Silva, Eliane Santos Raupp</w:t>
            </w:r>
          </w:p>
        </w:tc>
      </w:tr>
      <w:tr>
        <w:tc>
          <w:tcPr>
            <w:tcW w:type="dxa" w:w="1728"/>
          </w:tcPr>
          <w:p>
            <w:r>
              <w:t>18:50</w:t>
            </w:r>
          </w:p>
        </w:tc>
        <w:tc>
          <w:tcPr>
            <w:tcW w:type="dxa" w:w="1728"/>
          </w:tcPr>
          <w:p>
            <w:r>
              <w:t>B210</w:t>
            </w:r>
          </w:p>
        </w:tc>
        <w:tc>
          <w:tcPr>
            <w:tcW w:type="dxa" w:w="1728"/>
          </w:tcPr>
          <w:p>
            <w:r>
              <w:t xml:space="preserve">Guilherme Mayer Axt </w:t>
            </w:r>
          </w:p>
        </w:tc>
        <w:tc>
          <w:tcPr>
            <w:tcW w:type="dxa" w:w="1728"/>
          </w:tcPr>
          <w:p>
            <w:r>
              <w:t xml:space="preserve">Cloris Porto Torquato </w:t>
            </w:r>
          </w:p>
        </w:tc>
        <w:tc>
          <w:tcPr>
            <w:tcW w:type="dxa" w:w="1728"/>
          </w:tcPr>
          <w:p>
            <w:r>
              <w:t>Alyda Henrietta Zomer,  Giuliano Lellis Ito Santos</w:t>
            </w:r>
          </w:p>
        </w:tc>
      </w:tr>
      <w:tr>
        <w:tc>
          <w:tcPr>
            <w:tcW w:type="dxa" w:w="1728"/>
          </w:tcPr>
          <w:p>
            <w:r>
              <w:t>18:50</w:t>
            </w:r>
          </w:p>
        </w:tc>
        <w:tc>
          <w:tcPr>
            <w:tcW w:type="dxa" w:w="1728"/>
          </w:tcPr>
          <w:p>
            <w:r>
              <w:t>B212</w:t>
            </w:r>
          </w:p>
        </w:tc>
        <w:tc>
          <w:tcPr>
            <w:tcW w:type="dxa" w:w="1728"/>
          </w:tcPr>
          <w:p>
            <w:r>
              <w:t>Leonilda de Oliveira Antunes</w:t>
            </w:r>
          </w:p>
        </w:tc>
        <w:tc>
          <w:tcPr>
            <w:tcW w:type="dxa" w:w="1728"/>
          </w:tcPr>
          <w:p>
            <w:r>
              <w:t>Marco Aurélio de Souza</w:t>
            </w:r>
          </w:p>
        </w:tc>
        <w:tc>
          <w:tcPr>
            <w:tcW w:type="dxa" w:w="1728"/>
          </w:tcPr>
          <w:p>
            <w:r>
              <w:t>Ligia Paula Couto, Thiago Alexandre Correa</w:t>
            </w:r>
          </w:p>
        </w:tc>
      </w:tr>
      <w:tr>
        <w:tc>
          <w:tcPr>
            <w:tcW w:type="dxa" w:w="1728"/>
          </w:tcPr>
          <w:p>
            <w:r>
              <w:t>18:50</w:t>
            </w:r>
          </w:p>
        </w:tc>
        <w:tc>
          <w:tcPr>
            <w:tcW w:type="dxa" w:w="1728"/>
          </w:tcPr>
          <w:p>
            <w:r>
              <w:t>B214</w:t>
            </w:r>
          </w:p>
        </w:tc>
        <w:tc>
          <w:tcPr>
            <w:tcW w:type="dxa" w:w="1728"/>
          </w:tcPr>
          <w:p>
            <w:r>
              <w:t>Heridiano Pacheco dos Santos</w:t>
            </w:r>
          </w:p>
        </w:tc>
        <w:tc>
          <w:tcPr>
            <w:tcW w:type="dxa" w:w="1728"/>
          </w:tcPr>
          <w:p>
            <w:r>
              <w:t>Fabiana Simeoni Avais</w:t>
            </w:r>
          </w:p>
        </w:tc>
        <w:tc>
          <w:tcPr>
            <w:tcW w:type="dxa" w:w="1728"/>
          </w:tcPr>
          <w:p>
            <w:r>
              <w:t>Rubia Carla da Silva, Alyda Zomer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Estefany Ferreira Carvalho</w:t>
            </w:r>
          </w:p>
        </w:tc>
        <w:tc>
          <w:tcPr>
            <w:tcW w:type="dxa" w:w="1728"/>
          </w:tcPr>
          <w:p>
            <w:r>
              <w:t>Rosangela Schardong</w:t>
            </w:r>
          </w:p>
        </w:tc>
        <w:tc>
          <w:tcPr>
            <w:tcW w:type="dxa" w:w="1728"/>
          </w:tcPr>
          <w:p>
            <w:r>
              <w:t>Valeska Gracioso Carlos , Lincoln Felipe Freitas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>Lidiane Patrine Mendes Batista</w:t>
            </w:r>
          </w:p>
        </w:tc>
        <w:tc>
          <w:tcPr>
            <w:tcW w:type="dxa" w:w="1728"/>
          </w:tcPr>
          <w:p>
            <w:r>
              <w:t>Joana dArc Martins Pupo</w:t>
            </w:r>
          </w:p>
        </w:tc>
        <w:tc>
          <w:tcPr>
            <w:tcW w:type="dxa" w:w="1728"/>
          </w:tcPr>
          <w:p>
            <w:r>
              <w:t>Clóris Porto Torquato, Névio de Campos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B208</w:t>
            </w:r>
          </w:p>
        </w:tc>
        <w:tc>
          <w:tcPr>
            <w:tcW w:type="dxa" w:w="1728"/>
          </w:tcPr>
          <w:p>
            <w:r>
              <w:t>EMANUELLY MAUDA SCOS</w:t>
            </w:r>
          </w:p>
        </w:tc>
        <w:tc>
          <w:tcPr>
            <w:tcW w:type="dxa" w:w="1728"/>
          </w:tcPr>
          <w:p>
            <w:r>
              <w:t>Rúbia Carla da Silva</w:t>
            </w:r>
          </w:p>
        </w:tc>
        <w:tc>
          <w:tcPr>
            <w:tcW w:type="dxa" w:w="1728"/>
          </w:tcPr>
          <w:p>
            <w:r>
              <w:t>Andressa França, Joyce Cristina Souza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B210</w:t>
            </w:r>
          </w:p>
        </w:tc>
        <w:tc>
          <w:tcPr>
            <w:tcW w:type="dxa" w:w="1728"/>
          </w:tcPr>
          <w:p>
            <w:r>
              <w:t xml:space="preserve">Pamela Cristina Rodrigues </w:t>
            </w:r>
          </w:p>
        </w:tc>
        <w:tc>
          <w:tcPr>
            <w:tcW w:type="dxa" w:w="1728"/>
          </w:tcPr>
          <w:p>
            <w:r>
              <w:t>Charlott Eloize Leviski</w:t>
            </w:r>
          </w:p>
        </w:tc>
        <w:tc>
          <w:tcPr>
            <w:tcW w:type="dxa" w:w="1728"/>
          </w:tcPr>
          <w:p>
            <w:r>
              <w:t>Simone de Fátima Colman Martins, Juliana Ristow Canuto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B212</w:t>
            </w:r>
          </w:p>
        </w:tc>
        <w:tc>
          <w:tcPr>
            <w:tcW w:type="dxa" w:w="1728"/>
          </w:tcPr>
          <w:p>
            <w:r>
              <w:t>Andréia Rosane Bueno da Silva</w:t>
            </w:r>
          </w:p>
        </w:tc>
        <w:tc>
          <w:tcPr>
            <w:tcW w:type="dxa" w:w="1728"/>
          </w:tcPr>
          <w:p>
            <w:r>
              <w:t>Vinícius Heitor Pereira</w:t>
            </w:r>
          </w:p>
        </w:tc>
        <w:tc>
          <w:tcPr>
            <w:tcW w:type="dxa" w:w="1728"/>
          </w:tcPr>
          <w:p>
            <w:r>
              <w:t>Katherine Fischer , Carlos André Ferreira, Precisa de TILSP pois terá uma professora surda na banca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B214</w:t>
            </w:r>
          </w:p>
        </w:tc>
        <w:tc>
          <w:tcPr>
            <w:tcW w:type="dxa" w:w="1728"/>
          </w:tcPr>
          <w:p>
            <w:r>
              <w:t>FERNANDA DA LUZ BATISTA</w:t>
            </w:r>
          </w:p>
        </w:tc>
        <w:tc>
          <w:tcPr>
            <w:tcW w:type="dxa" w:w="1728"/>
          </w:tcPr>
          <w:p>
            <w:r>
              <w:t>Daiane Cristina Pereira</w:t>
            </w:r>
          </w:p>
        </w:tc>
        <w:tc>
          <w:tcPr>
            <w:tcW w:type="dxa" w:w="1728"/>
          </w:tcPr>
          <w:p>
            <w:r>
              <w:t xml:space="preserve">Giuliano Lellis Ito Santos, Patricia Barreto Mainardi Maeso 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B201</w:t>
            </w:r>
          </w:p>
        </w:tc>
        <w:tc>
          <w:tcPr>
            <w:tcW w:type="dxa" w:w="1728"/>
          </w:tcPr>
          <w:p>
            <w:r>
              <w:t>Giulliana Pinheiro</w:t>
            </w:r>
          </w:p>
        </w:tc>
        <w:tc>
          <w:tcPr>
            <w:tcW w:type="dxa" w:w="1728"/>
          </w:tcPr>
          <w:p>
            <w:r>
              <w:t>Patricia Barreto Mainardi Maeso</w:t>
            </w:r>
          </w:p>
        </w:tc>
        <w:tc>
          <w:tcPr>
            <w:tcW w:type="dxa" w:w="1728"/>
          </w:tcPr>
          <w:p>
            <w:r>
              <w:t xml:space="preserve">Isabel Cristina Vollet Marson, Deborah Scheidt 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Rodrigo Vaz Alvarez Gonzales</w:t>
            </w:r>
          </w:p>
        </w:tc>
        <w:tc>
          <w:tcPr>
            <w:tcW w:type="dxa" w:w="1728"/>
          </w:tcPr>
          <w:p>
            <w:r>
              <w:t>Rosangela Schardong</w:t>
            </w:r>
          </w:p>
        </w:tc>
        <w:tc>
          <w:tcPr>
            <w:tcW w:type="dxa" w:w="1728"/>
          </w:tcPr>
          <w:p>
            <w:r>
              <w:t>Giuliano Lellis Ito Santos, Lincoln Felipe Freitas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>Ana Carolina Troyner Yamamoto</w:t>
            </w:r>
          </w:p>
        </w:tc>
        <w:tc>
          <w:tcPr>
            <w:tcW w:type="dxa" w:w="1728"/>
          </w:tcPr>
          <w:p>
            <w:r>
              <w:t xml:space="preserve">Keli Cristina Pacheco </w:t>
            </w:r>
          </w:p>
        </w:tc>
        <w:tc>
          <w:tcPr>
            <w:tcW w:type="dxa" w:w="1728"/>
          </w:tcPr>
          <w:p>
            <w:r>
              <w:t>Eunice de Morais, Daiane Cristina Pereira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B208</w:t>
            </w:r>
          </w:p>
        </w:tc>
        <w:tc>
          <w:tcPr>
            <w:tcW w:type="dxa" w:w="1728"/>
          </w:tcPr>
          <w:p>
            <w:r>
              <w:t>SERGIO DE SOUZA CAMPISTA JUNIOR</w:t>
            </w:r>
          </w:p>
        </w:tc>
        <w:tc>
          <w:tcPr>
            <w:tcW w:type="dxa" w:w="1728"/>
          </w:tcPr>
          <w:p>
            <w:r>
              <w:t>Rúbia Carla da Silva e Djane Antonucci Correa</w:t>
            </w:r>
          </w:p>
        </w:tc>
        <w:tc>
          <w:tcPr>
            <w:tcW w:type="dxa" w:w="1728"/>
          </w:tcPr>
          <w:p>
            <w:r>
              <w:t>Cloris Porto Torquato, Katherine Fischer, TILSP - Valdemir Pontes Vieira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B210</w:t>
            </w:r>
          </w:p>
        </w:tc>
        <w:tc>
          <w:tcPr>
            <w:tcW w:type="dxa" w:w="1728"/>
          </w:tcPr>
          <w:p>
            <w:r>
              <w:t>VICTOR HENRIQUE DANILENKO</w:t>
            </w:r>
          </w:p>
        </w:tc>
        <w:tc>
          <w:tcPr>
            <w:tcW w:type="dxa" w:w="1728"/>
          </w:tcPr>
          <w:p>
            <w:r>
              <w:t>Vinícius Heitor Pereira</w:t>
            </w:r>
          </w:p>
        </w:tc>
        <w:tc>
          <w:tcPr>
            <w:tcW w:type="dxa" w:w="1728"/>
          </w:tcPr>
          <w:p>
            <w:r>
              <w:t>Andressa França , Izabele Caroline Rodrigues Gomes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B212</w:t>
            </w:r>
          </w:p>
        </w:tc>
        <w:tc>
          <w:tcPr>
            <w:tcW w:type="dxa" w:w="1728"/>
          </w:tcPr>
          <w:p>
            <w:r>
              <w:t>Rafael Milek Weinert</w:t>
            </w:r>
          </w:p>
        </w:tc>
        <w:tc>
          <w:tcPr>
            <w:tcW w:type="dxa" w:w="1728"/>
          </w:tcPr>
          <w:p>
            <w:r>
              <w:t>Marco Aurélio de Souza</w:t>
            </w:r>
          </w:p>
        </w:tc>
        <w:tc>
          <w:tcPr>
            <w:tcW w:type="dxa" w:w="1728"/>
          </w:tcPr>
          <w:p>
            <w:r>
              <w:t>Evanir Pavloski, Felipe Teodoro da Silva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B214</w:t>
            </w:r>
          </w:p>
        </w:tc>
        <w:tc>
          <w:tcPr>
            <w:tcW w:type="dxa" w:w="1728"/>
          </w:tcPr>
          <w:p>
            <w:r>
              <w:t>Juliana da Silva Carneiro</w:t>
            </w:r>
          </w:p>
        </w:tc>
        <w:tc>
          <w:tcPr>
            <w:tcW w:type="dxa" w:w="1728"/>
          </w:tcPr>
          <w:p>
            <w:r>
              <w:t>Pascoalina Bailon de Oliveira Saleh</w:t>
            </w:r>
          </w:p>
        </w:tc>
        <w:tc>
          <w:tcPr>
            <w:tcW w:type="dxa" w:w="1728"/>
          </w:tcPr>
          <w:p>
            <w:r>
              <w:t>Pascoalina Bailon de Oliveira Saleh, Márcia Cristina do Carmo, Gisele Maciel</w:t>
            </w:r>
          </w:p>
        </w:tc>
      </w:tr>
    </w:tbl>
    <w:p>
      <w:pPr>
        <w:pStyle w:val="Heading1"/>
      </w:pPr>
      <w:r>
        <w:t>Sexta - NOTURNO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Horário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Aluno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Orientador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Membros</w:t>
            </w:r>
          </w:p>
        </w:tc>
      </w:tr>
      <w:tr>
        <w:tc>
          <w:tcPr>
            <w:tcW w:type="dxa" w:w="1728"/>
          </w:tcPr>
          <w:p>
            <w:r>
              <w:t>18:50</w:t>
            </w:r>
          </w:p>
        </w:tc>
        <w:tc>
          <w:tcPr>
            <w:tcW w:type="dxa" w:w="1728"/>
          </w:tcPr>
          <w:p>
            <w:r>
              <w:t>B201</w:t>
            </w:r>
          </w:p>
        </w:tc>
        <w:tc>
          <w:tcPr>
            <w:tcW w:type="dxa" w:w="1728"/>
          </w:tcPr>
          <w:p>
            <w:r>
              <w:t>Andrey Eduardo Malinoscky</w:t>
            </w:r>
          </w:p>
        </w:tc>
        <w:tc>
          <w:tcPr>
            <w:tcW w:type="dxa" w:w="1728"/>
          </w:tcPr>
          <w:p>
            <w:r>
              <w:t>Evanir Pavloski</w:t>
            </w:r>
          </w:p>
        </w:tc>
        <w:tc>
          <w:tcPr>
            <w:tcW w:type="dxa" w:w="1728"/>
          </w:tcPr>
          <w:p>
            <w:r>
              <w:t>Giuliano Lellis dos Santos, Keli Cristina Pacheco</w:t>
            </w:r>
          </w:p>
        </w:tc>
      </w:tr>
      <w:tr>
        <w:tc>
          <w:tcPr>
            <w:tcW w:type="dxa" w:w="1728"/>
          </w:tcPr>
          <w:p>
            <w:r>
              <w:t>18:50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NÚBIA DE BRAGA COTA MENDES</w:t>
            </w:r>
          </w:p>
        </w:tc>
        <w:tc>
          <w:tcPr>
            <w:tcW w:type="dxa" w:w="1728"/>
          </w:tcPr>
          <w:p>
            <w:r>
              <w:t>Andressa França</w:t>
            </w:r>
          </w:p>
        </w:tc>
        <w:tc>
          <w:tcPr>
            <w:tcW w:type="dxa" w:w="1728"/>
          </w:tcPr>
          <w:p>
            <w:r>
              <w:t>Vinicius Heitor Pereira, Sandra Cristina Demschinski</w:t>
            </w:r>
          </w:p>
        </w:tc>
      </w:tr>
      <w:tr>
        <w:tc>
          <w:tcPr>
            <w:tcW w:type="dxa" w:w="1728"/>
          </w:tcPr>
          <w:p>
            <w:r>
              <w:t>18:50</w:t>
            </w:r>
          </w:p>
        </w:tc>
        <w:tc>
          <w:tcPr>
            <w:tcW w:type="dxa" w:w="1728"/>
          </w:tcPr>
          <w:p>
            <w:r>
              <w:t>B207</w:t>
            </w:r>
          </w:p>
        </w:tc>
        <w:tc>
          <w:tcPr>
            <w:tcW w:type="dxa" w:w="1728"/>
          </w:tcPr>
          <w:p>
            <w:r>
              <w:t>Alanis Cristine Barros</w:t>
            </w:r>
          </w:p>
        </w:tc>
        <w:tc>
          <w:tcPr>
            <w:tcW w:type="dxa" w:w="1728"/>
          </w:tcPr>
          <w:p>
            <w:r>
              <w:t>Bhianca Moro Portella</w:t>
            </w:r>
          </w:p>
        </w:tc>
        <w:tc>
          <w:tcPr>
            <w:tcW w:type="dxa" w:w="1728"/>
          </w:tcPr>
          <w:p>
            <w:r>
              <w:t xml:space="preserve">João Victor Chiquetto Silva, Ana Letícia Carneiro de Oliveira, Fabiana Simeoni Avais (Co-orientadora) </w:t>
            </w:r>
          </w:p>
        </w:tc>
      </w:tr>
      <w:tr>
        <w:tc>
          <w:tcPr>
            <w:tcW w:type="dxa" w:w="1728"/>
          </w:tcPr>
          <w:p>
            <w:r>
              <w:t>18:50</w:t>
            </w:r>
          </w:p>
        </w:tc>
        <w:tc>
          <w:tcPr>
            <w:tcW w:type="dxa" w:w="1728"/>
          </w:tcPr>
          <w:p>
            <w:r>
              <w:t>B208</w:t>
            </w:r>
          </w:p>
        </w:tc>
        <w:tc>
          <w:tcPr>
            <w:tcW w:type="dxa" w:w="1728"/>
          </w:tcPr>
          <w:p>
            <w:r>
              <w:t>Isabela Fernandes</w:t>
            </w:r>
          </w:p>
        </w:tc>
        <w:tc>
          <w:tcPr>
            <w:tcW w:type="dxa" w:w="1728"/>
          </w:tcPr>
          <w:p>
            <w:r>
              <w:t>Daiane Cristina Pereira</w:t>
            </w:r>
          </w:p>
        </w:tc>
        <w:tc>
          <w:tcPr>
            <w:tcW w:type="dxa" w:w="1728"/>
          </w:tcPr>
          <w:p>
            <w:r>
              <w:t>Giuliano Lellis Ito Santos , Eunice de Morais</w:t>
            </w:r>
          </w:p>
        </w:tc>
      </w:tr>
      <w:tr>
        <w:tc>
          <w:tcPr>
            <w:tcW w:type="dxa" w:w="1728"/>
          </w:tcPr>
          <w:p>
            <w:r>
              <w:t>18:50</w:t>
            </w:r>
          </w:p>
        </w:tc>
        <w:tc>
          <w:tcPr>
            <w:tcW w:type="dxa" w:w="1728"/>
          </w:tcPr>
          <w:p>
            <w:r>
              <w:t>B210</w:t>
            </w:r>
          </w:p>
        </w:tc>
        <w:tc>
          <w:tcPr>
            <w:tcW w:type="dxa" w:w="1728"/>
          </w:tcPr>
          <w:p>
            <w:r>
              <w:t>ELOINA APARECIDA MONTEIRO DOS SANTOS</w:t>
            </w:r>
          </w:p>
        </w:tc>
        <w:tc>
          <w:tcPr>
            <w:tcW w:type="dxa" w:w="1728"/>
          </w:tcPr>
          <w:p>
            <w:r>
              <w:t xml:space="preserve">Carlos André Ferreira </w:t>
            </w:r>
          </w:p>
        </w:tc>
        <w:tc>
          <w:tcPr>
            <w:tcW w:type="dxa" w:w="1728"/>
          </w:tcPr>
          <w:p>
            <w:r>
              <w:t>Lincoln Felipe Freitas, Charlott Eloize Leviski</w:t>
            </w:r>
          </w:p>
        </w:tc>
      </w:tr>
      <w:tr>
        <w:tc>
          <w:tcPr>
            <w:tcW w:type="dxa" w:w="1728"/>
          </w:tcPr>
          <w:p>
            <w:r>
              <w:t>18:50</w:t>
            </w:r>
          </w:p>
        </w:tc>
        <w:tc>
          <w:tcPr>
            <w:tcW w:type="dxa" w:w="1728"/>
          </w:tcPr>
          <w:p>
            <w:r>
              <w:t>B214</w:t>
            </w:r>
          </w:p>
        </w:tc>
        <w:tc>
          <w:tcPr>
            <w:tcW w:type="dxa" w:w="1728"/>
          </w:tcPr>
          <w:p>
            <w:r>
              <w:t>ESTELA MARTINS EIDAM</w:t>
            </w:r>
          </w:p>
        </w:tc>
        <w:tc>
          <w:tcPr>
            <w:tcW w:type="dxa" w:w="1728"/>
          </w:tcPr>
          <w:p>
            <w:r>
              <w:t>Valeska Gracioso Carlos</w:t>
            </w:r>
          </w:p>
        </w:tc>
        <w:tc>
          <w:tcPr>
            <w:tcW w:type="dxa" w:w="1728"/>
          </w:tcPr>
          <w:p>
            <w:r>
              <w:t xml:space="preserve">Lucimar Araujo Braga, Marina Zavadzki 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B201</w:t>
            </w:r>
          </w:p>
        </w:tc>
        <w:tc>
          <w:tcPr>
            <w:tcW w:type="dxa" w:w="1728"/>
          </w:tcPr>
          <w:p>
            <w:r>
              <w:t>Ana Julia Ruths de Castro</w:t>
            </w:r>
          </w:p>
        </w:tc>
        <w:tc>
          <w:tcPr>
            <w:tcW w:type="dxa" w:w="1728"/>
          </w:tcPr>
          <w:p>
            <w:r>
              <w:t>Evanir Pavloski</w:t>
            </w:r>
          </w:p>
        </w:tc>
        <w:tc>
          <w:tcPr>
            <w:tcW w:type="dxa" w:w="1728"/>
          </w:tcPr>
          <w:p>
            <w:r>
              <w:t>Deborah Scheidt, Eunice de Morais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Lohan Vinícius de Oliveira</w:t>
            </w:r>
          </w:p>
        </w:tc>
        <w:tc>
          <w:tcPr>
            <w:tcW w:type="dxa" w:w="1728"/>
          </w:tcPr>
          <w:p>
            <w:r>
              <w:t>Daniel van der Broocke de Oliveira Gomes</w:t>
            </w:r>
          </w:p>
        </w:tc>
        <w:tc>
          <w:tcPr>
            <w:tcW w:type="dxa" w:w="1728"/>
          </w:tcPr>
          <w:p>
            <w:r>
              <w:t>Jane Kelly de Oliveira, Eduardo Reis de Mello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GISELE CRISTINA DE SOUZA LOPES CAMARGO</w:t>
            </w:r>
          </w:p>
        </w:tc>
        <w:tc>
          <w:tcPr>
            <w:tcW w:type="dxa" w:w="1728"/>
          </w:tcPr>
          <w:p>
            <w:r>
              <w:t>Andressa França</w:t>
            </w:r>
          </w:p>
        </w:tc>
        <w:tc>
          <w:tcPr>
            <w:tcW w:type="dxa" w:w="1728"/>
          </w:tcPr>
          <w:p>
            <w:r>
              <w:t xml:space="preserve">Katherine Fischer, Rúbia Carla da Silva, TILSP - Valdemir 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B207</w:t>
            </w:r>
          </w:p>
        </w:tc>
        <w:tc>
          <w:tcPr>
            <w:tcW w:type="dxa" w:w="1728"/>
          </w:tcPr>
          <w:p>
            <w:r>
              <w:t>ALÍA REBECA MOREIRA E SUBTIL</w:t>
            </w:r>
          </w:p>
        </w:tc>
        <w:tc>
          <w:tcPr>
            <w:tcW w:type="dxa" w:w="1728"/>
          </w:tcPr>
          <w:p>
            <w:r>
              <w:t>Charlott Eloize Leviski</w:t>
            </w:r>
          </w:p>
        </w:tc>
        <w:tc>
          <w:tcPr>
            <w:tcW w:type="dxa" w:w="1728"/>
          </w:tcPr>
          <w:p>
            <w:r>
              <w:t>Fabiana Simeoni Avais, Bhianca Moro Portela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B208</w:t>
            </w:r>
          </w:p>
        </w:tc>
        <w:tc>
          <w:tcPr>
            <w:tcW w:type="dxa" w:w="1728"/>
          </w:tcPr>
          <w:p>
            <w:r>
              <w:t>Naiane Maria de Lima</w:t>
            </w:r>
          </w:p>
        </w:tc>
        <w:tc>
          <w:tcPr>
            <w:tcW w:type="dxa" w:w="1728"/>
          </w:tcPr>
          <w:p>
            <w:r>
              <w:t>Silvana Oliveira</w:t>
            </w:r>
          </w:p>
        </w:tc>
        <w:tc>
          <w:tcPr>
            <w:tcW w:type="dxa" w:w="1728"/>
          </w:tcPr>
          <w:p>
            <w:r>
              <w:t>LINCOLN FELIPE FREITAS, Daiane Cristina Pereira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B210</w:t>
            </w:r>
          </w:p>
        </w:tc>
        <w:tc>
          <w:tcPr>
            <w:tcW w:type="dxa" w:w="1728"/>
          </w:tcPr>
          <w:p>
            <w:r>
              <w:t>Oziel dos Santos Martins</w:t>
            </w:r>
          </w:p>
        </w:tc>
        <w:tc>
          <w:tcPr>
            <w:tcW w:type="dxa" w:w="1728"/>
          </w:tcPr>
          <w:p>
            <w:r>
              <w:t>Rosana Apolonia Harmuch</w:t>
            </w:r>
          </w:p>
        </w:tc>
        <w:tc>
          <w:tcPr>
            <w:tcW w:type="dxa" w:w="1728"/>
          </w:tcPr>
          <w:p>
            <w:r>
              <w:t>Bianca Meira Lopes, Marco Aurélio de Souza</w:t>
            </w:r>
          </w:p>
        </w:tc>
      </w:tr>
      <w:tr>
        <w:tc>
          <w:tcPr>
            <w:tcW w:type="dxa" w:w="1728"/>
          </w:tcPr>
          <w:p>
            <w:r>
              <w:t>20:00</w:t>
            </w:r>
          </w:p>
        </w:tc>
        <w:tc>
          <w:tcPr>
            <w:tcW w:type="dxa" w:w="1728"/>
          </w:tcPr>
          <w:p>
            <w:r>
              <w:t>B214</w:t>
            </w:r>
          </w:p>
        </w:tc>
        <w:tc>
          <w:tcPr>
            <w:tcW w:type="dxa" w:w="1728"/>
          </w:tcPr>
          <w:p>
            <w:r>
              <w:t xml:space="preserve">João Luis Rodrigues  Machado </w:t>
            </w:r>
          </w:p>
        </w:tc>
        <w:tc>
          <w:tcPr>
            <w:tcW w:type="dxa" w:w="1728"/>
          </w:tcPr>
          <w:p>
            <w:r>
              <w:t>Pascoalina Bailon de Oliveira Saleh</w:t>
            </w:r>
          </w:p>
        </w:tc>
        <w:tc>
          <w:tcPr>
            <w:tcW w:type="dxa" w:w="1728"/>
          </w:tcPr>
          <w:p>
            <w:r>
              <w:t>Pascoalina Bailon de Oliveira Saleh, Cloris Porto Torquato, João Victor Chiquetto Silva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B201</w:t>
            </w:r>
          </w:p>
        </w:tc>
        <w:tc>
          <w:tcPr>
            <w:tcW w:type="dxa" w:w="1728"/>
          </w:tcPr>
          <w:p>
            <w:r>
              <w:t>Jackson Yuri Machado de Paula</w:t>
            </w:r>
          </w:p>
        </w:tc>
        <w:tc>
          <w:tcPr>
            <w:tcW w:type="dxa" w:w="1728"/>
          </w:tcPr>
          <w:p>
            <w:r>
              <w:t>Eunice de Morais</w:t>
            </w:r>
          </w:p>
        </w:tc>
        <w:tc>
          <w:tcPr>
            <w:tcW w:type="dxa" w:w="1728"/>
          </w:tcPr>
          <w:p>
            <w:r>
              <w:t>Leonardo S. Carrera Guisantes, Fatima Maria Aparecida Ruvinski Kusma (PPGEL)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PALOMA TEIXEIRA DE OLIVEIRA</w:t>
            </w:r>
          </w:p>
        </w:tc>
        <w:tc>
          <w:tcPr>
            <w:tcW w:type="dxa" w:w="1728"/>
          </w:tcPr>
          <w:p>
            <w:r>
              <w:t>Andressa França</w:t>
            </w:r>
          </w:p>
        </w:tc>
        <w:tc>
          <w:tcPr>
            <w:tcW w:type="dxa" w:w="1728"/>
          </w:tcPr>
          <w:p>
            <w:r>
              <w:t>Maria Auxiliadora Bezerra de Araújo, Joyce Cristina Souza, TILSP Marcelo Bleme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B207</w:t>
            </w:r>
          </w:p>
        </w:tc>
        <w:tc>
          <w:tcPr>
            <w:tcW w:type="dxa" w:w="1728"/>
          </w:tcPr>
          <w:p>
            <w:r>
              <w:t>CARLA ANDRESSA RODRIGUES DE ASSUNÇÃO</w:t>
            </w:r>
          </w:p>
        </w:tc>
        <w:tc>
          <w:tcPr>
            <w:tcW w:type="dxa" w:w="1728"/>
          </w:tcPr>
          <w:p>
            <w:r>
              <w:t>Marcos Barbosa Carreira</w:t>
            </w:r>
          </w:p>
        </w:tc>
        <w:tc>
          <w:tcPr>
            <w:tcW w:type="dxa" w:w="1728"/>
          </w:tcPr>
          <w:p>
            <w:r>
              <w:t xml:space="preserve">Diogo Simão, Álvaro Kasuaki Fujihara, Fabiana Simeoni Avais (Co-orientadora) 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B208</w:t>
            </w:r>
          </w:p>
        </w:tc>
        <w:tc>
          <w:tcPr>
            <w:tcW w:type="dxa" w:w="1728"/>
          </w:tcPr>
          <w:p>
            <w:r>
              <w:t>Nicole Cristina Pokczyva</w:t>
            </w:r>
          </w:p>
        </w:tc>
        <w:tc>
          <w:tcPr>
            <w:tcW w:type="dxa" w:w="1728"/>
          </w:tcPr>
          <w:p>
            <w:r>
              <w:t>Andréa Correa Paraiso Müller</w:t>
            </w:r>
          </w:p>
        </w:tc>
        <w:tc>
          <w:tcPr>
            <w:tcW w:type="dxa" w:w="1728"/>
          </w:tcPr>
          <w:p>
            <w:r>
              <w:t>Daiane Cristina Pereira, Paola Scheifer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B210</w:t>
            </w:r>
          </w:p>
        </w:tc>
        <w:tc>
          <w:tcPr>
            <w:tcW w:type="dxa" w:w="1728"/>
          </w:tcPr>
          <w:p>
            <w:r>
              <w:t>Hiago Neto Soares</w:t>
            </w:r>
          </w:p>
        </w:tc>
        <w:tc>
          <w:tcPr>
            <w:tcW w:type="dxa" w:w="1728"/>
          </w:tcPr>
          <w:p>
            <w:r>
              <w:t>Evanir Pavloski</w:t>
            </w:r>
          </w:p>
        </w:tc>
        <w:tc>
          <w:tcPr>
            <w:tcW w:type="dxa" w:w="1728"/>
          </w:tcPr>
          <w:p>
            <w:r>
              <w:t>Déborah Scheidt, Diego Gomes do Valle</w:t>
            </w:r>
          </w:p>
        </w:tc>
      </w:tr>
      <w:tr>
        <w:tc>
          <w:tcPr>
            <w:tcW w:type="dxa" w:w="1728"/>
          </w:tcPr>
          <w:p>
            <w:r>
              <w:t>21:05</w:t>
            </w:r>
          </w:p>
        </w:tc>
        <w:tc>
          <w:tcPr>
            <w:tcW w:type="dxa" w:w="1728"/>
          </w:tcPr>
          <w:p>
            <w:r>
              <w:t>B214</w:t>
            </w:r>
          </w:p>
        </w:tc>
        <w:tc>
          <w:tcPr>
            <w:tcW w:type="dxa" w:w="1728"/>
          </w:tcPr>
          <w:p>
            <w:r>
              <w:t>Julia  Soares Nadal</w:t>
            </w:r>
          </w:p>
        </w:tc>
        <w:tc>
          <w:tcPr>
            <w:tcW w:type="dxa" w:w="1728"/>
          </w:tcPr>
          <w:p>
            <w:r>
              <w:t>Pascoalina Bailon de Oliveira Saleh</w:t>
            </w:r>
          </w:p>
        </w:tc>
        <w:tc>
          <w:tcPr>
            <w:tcW w:type="dxa" w:w="1728"/>
          </w:tcPr>
          <w:p>
            <w:r>
              <w:t>Pascoalina Bailon de Oliveira Saleh, Cloris Porto Torquato, João Victor Chiquetto Silva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