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Cronograma de Defesas de TCC - VESPERTINO</w:t>
      </w:r>
    </w:p>
    <w:p>
      <w:pPr>
        <w:pStyle w:val="Heading1"/>
      </w:pPr>
      <w:r>
        <w:t>Segunda - VESPERTINO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Horário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Sala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Aluno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Orientador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Membros</w:t>
            </w:r>
          </w:p>
        </w:tc>
      </w:tr>
      <w:tr>
        <w:tc>
          <w:tcPr>
            <w:tcW w:type="dxa" w:w="1728"/>
          </w:tcPr>
          <w:p>
            <w:r>
              <w:t>13:50</w:t>
            </w:r>
          </w:p>
        </w:tc>
        <w:tc>
          <w:tcPr>
            <w:tcW w:type="dxa" w:w="1728"/>
          </w:tcPr>
          <w:p>
            <w:r>
              <w:t>B202</w:t>
            </w:r>
          </w:p>
        </w:tc>
        <w:tc>
          <w:tcPr>
            <w:tcW w:type="dxa" w:w="1728"/>
          </w:tcPr>
          <w:p>
            <w:r>
              <w:t>Maria Jacinta Pfeiffer</w:t>
            </w:r>
          </w:p>
        </w:tc>
        <w:tc>
          <w:tcPr>
            <w:tcW w:type="dxa" w:w="1728"/>
          </w:tcPr>
          <w:p>
            <w:r>
              <w:t>Giuliano Lellis Ito Santos</w:t>
            </w:r>
          </w:p>
        </w:tc>
        <w:tc>
          <w:tcPr>
            <w:tcW w:type="dxa" w:w="1728"/>
          </w:tcPr>
          <w:p>
            <w:r>
              <w:t>Eunice de Morais, Patricia Barreto Mainardi Maeso</w:t>
            </w:r>
          </w:p>
        </w:tc>
      </w:tr>
      <w:tr>
        <w:tc>
          <w:tcPr>
            <w:tcW w:type="dxa" w:w="1728"/>
          </w:tcPr>
          <w:p>
            <w:r>
              <w:t>13:50</w:t>
            </w:r>
          </w:p>
        </w:tc>
        <w:tc>
          <w:tcPr>
            <w:tcW w:type="dxa" w:w="1728"/>
          </w:tcPr>
          <w:p>
            <w:r>
              <w:t>B203</w:t>
            </w:r>
          </w:p>
        </w:tc>
        <w:tc>
          <w:tcPr>
            <w:tcW w:type="dxa" w:w="1728"/>
          </w:tcPr>
          <w:p>
            <w:r>
              <w:t>Elise Thaynara-Yvian Mendes Christofoli</w:t>
            </w:r>
          </w:p>
        </w:tc>
        <w:tc>
          <w:tcPr>
            <w:tcW w:type="dxa" w:w="1728"/>
          </w:tcPr>
          <w:p>
            <w:r>
              <w:t>Letícia Fraga</w:t>
            </w:r>
          </w:p>
        </w:tc>
        <w:tc>
          <w:tcPr>
            <w:tcW w:type="dxa" w:w="1728"/>
          </w:tcPr>
          <w:p>
            <w:r>
              <w:t>Djane Antonucci Correa, Ione da Silva Jovino</w:t>
            </w:r>
          </w:p>
        </w:tc>
      </w:tr>
      <w:tr>
        <w:tc>
          <w:tcPr>
            <w:tcW w:type="dxa" w:w="1728"/>
          </w:tcPr>
          <w:p>
            <w:r>
              <w:t>13:50</w:t>
            </w:r>
          </w:p>
        </w:tc>
        <w:tc>
          <w:tcPr>
            <w:tcW w:type="dxa" w:w="1728"/>
          </w:tcPr>
          <w:p>
            <w:r>
              <w:t>B204</w:t>
            </w:r>
          </w:p>
        </w:tc>
        <w:tc>
          <w:tcPr>
            <w:tcW w:type="dxa" w:w="1728"/>
          </w:tcPr>
          <w:p>
            <w:r>
              <w:t>Amanda Rafaelly de Paula Rocha</w:t>
            </w:r>
          </w:p>
        </w:tc>
        <w:tc>
          <w:tcPr>
            <w:tcW w:type="dxa" w:w="1728"/>
          </w:tcPr>
          <w:p>
            <w:r>
              <w:t>Rúbia Carla da Silva</w:t>
            </w:r>
          </w:p>
        </w:tc>
        <w:tc>
          <w:tcPr>
            <w:tcW w:type="dxa" w:w="1728"/>
          </w:tcPr>
          <w:p>
            <w:r>
              <w:t>Andressa França, Pâmela Cristina Pereira Gonzaga</w:t>
            </w:r>
          </w:p>
        </w:tc>
      </w:tr>
      <w:tr>
        <w:tc>
          <w:tcPr>
            <w:tcW w:type="dxa" w:w="1728"/>
          </w:tcPr>
          <w:p>
            <w:r>
              <w:t>15:00</w:t>
            </w:r>
          </w:p>
        </w:tc>
        <w:tc>
          <w:tcPr>
            <w:tcW w:type="dxa" w:w="1728"/>
          </w:tcPr>
          <w:p>
            <w:r>
              <w:t>B202</w:t>
            </w:r>
          </w:p>
        </w:tc>
        <w:tc>
          <w:tcPr>
            <w:tcW w:type="dxa" w:w="1728"/>
          </w:tcPr>
          <w:p>
            <w:r>
              <w:t>Rodrigo Paes</w:t>
            </w:r>
          </w:p>
        </w:tc>
        <w:tc>
          <w:tcPr>
            <w:tcW w:type="dxa" w:w="1728"/>
          </w:tcPr>
          <w:p>
            <w:r>
              <w:t>Giuliano Lellis Ito Santos</w:t>
            </w:r>
          </w:p>
        </w:tc>
        <w:tc>
          <w:tcPr>
            <w:tcW w:type="dxa" w:w="1728"/>
          </w:tcPr>
          <w:p>
            <w:r>
              <w:t>Daiane Cristina Pereira, Jane Kelly de Oliveira</w:t>
            </w:r>
          </w:p>
        </w:tc>
      </w:tr>
      <w:tr>
        <w:tc>
          <w:tcPr>
            <w:tcW w:type="dxa" w:w="1728"/>
          </w:tcPr>
          <w:p>
            <w:r>
              <w:t>15:00</w:t>
            </w:r>
          </w:p>
        </w:tc>
        <w:tc>
          <w:tcPr>
            <w:tcW w:type="dxa" w:w="1728"/>
          </w:tcPr>
          <w:p>
            <w:r>
              <w:t>B203</w:t>
            </w:r>
          </w:p>
        </w:tc>
        <w:tc>
          <w:tcPr>
            <w:tcW w:type="dxa" w:w="1728"/>
          </w:tcPr>
          <w:p>
            <w:r>
              <w:t>Marcos Vinicius Matias</w:t>
            </w:r>
          </w:p>
        </w:tc>
        <w:tc>
          <w:tcPr>
            <w:tcW w:type="dxa" w:w="1728"/>
          </w:tcPr>
          <w:p>
            <w:r>
              <w:t>Rúbia Carla da Silva e Djane Antonucci Correa</w:t>
            </w:r>
          </w:p>
        </w:tc>
        <w:tc>
          <w:tcPr>
            <w:tcW w:type="dxa" w:w="1728"/>
          </w:tcPr>
          <w:p>
            <w:r>
              <w:t>Shirley Vilhalva, Letícia Fraga, TILSP - Marcelo Oliveira Bleme</w:t>
            </w:r>
          </w:p>
        </w:tc>
      </w:tr>
      <w:tr>
        <w:tc>
          <w:tcPr>
            <w:tcW w:type="dxa" w:w="1728"/>
          </w:tcPr>
          <w:p>
            <w:r>
              <w:t>15:00</w:t>
            </w:r>
          </w:p>
        </w:tc>
        <w:tc>
          <w:tcPr>
            <w:tcW w:type="dxa" w:w="1728"/>
          </w:tcPr>
          <w:p>
            <w:r>
              <w:t>B204</w:t>
            </w:r>
          </w:p>
        </w:tc>
        <w:tc>
          <w:tcPr>
            <w:tcW w:type="dxa" w:w="1728"/>
          </w:tcPr>
          <w:p>
            <w:r>
              <w:t>CLAUDINEIA MACHADO DE OLIVEIRA</w:t>
            </w:r>
          </w:p>
        </w:tc>
        <w:tc>
          <w:tcPr>
            <w:tcW w:type="dxa" w:w="1728"/>
          </w:tcPr>
          <w:p>
            <w:r>
              <w:t>Andressa França</w:t>
            </w:r>
          </w:p>
        </w:tc>
        <w:tc>
          <w:tcPr>
            <w:tcW w:type="dxa" w:w="1728"/>
          </w:tcPr>
          <w:p>
            <w:r>
              <w:t>Katherine Fischer, Marcelo Elisio Vasicki, Cristiane Rocha</w:t>
            </w:r>
          </w:p>
        </w:tc>
      </w:tr>
      <w:tr>
        <w:tc>
          <w:tcPr>
            <w:tcW w:type="dxa" w:w="1728"/>
          </w:tcPr>
          <w:p>
            <w:r>
              <w:t>16:10</w:t>
            </w:r>
          </w:p>
        </w:tc>
        <w:tc>
          <w:tcPr>
            <w:tcW w:type="dxa" w:w="1728"/>
          </w:tcPr>
          <w:p>
            <w:r>
              <w:t>B202</w:t>
            </w:r>
          </w:p>
        </w:tc>
        <w:tc>
          <w:tcPr>
            <w:tcW w:type="dxa" w:w="1728"/>
          </w:tcPr>
          <w:p>
            <w:r>
              <w:t>Isabela Delgobo Champoski</w:t>
            </w:r>
          </w:p>
        </w:tc>
        <w:tc>
          <w:tcPr>
            <w:tcW w:type="dxa" w:w="1728"/>
          </w:tcPr>
          <w:p>
            <w:r>
              <w:t>Giuliano Lellis Ito Santos</w:t>
            </w:r>
          </w:p>
        </w:tc>
        <w:tc>
          <w:tcPr>
            <w:tcW w:type="dxa" w:w="1728"/>
          </w:tcPr>
          <w:p>
            <w:r>
              <w:t>Ályda Henrietta Zomer, Silvely Brandes</w:t>
            </w:r>
          </w:p>
        </w:tc>
      </w:tr>
      <w:tr>
        <w:tc>
          <w:tcPr>
            <w:tcW w:type="dxa" w:w="1728"/>
          </w:tcPr>
          <w:p>
            <w:r>
              <w:t>16:10</w:t>
            </w:r>
          </w:p>
        </w:tc>
        <w:tc>
          <w:tcPr>
            <w:tcW w:type="dxa" w:w="1728"/>
          </w:tcPr>
          <w:p>
            <w:r>
              <w:t>B203</w:t>
            </w:r>
          </w:p>
        </w:tc>
        <w:tc>
          <w:tcPr>
            <w:tcW w:type="dxa" w:w="1728"/>
          </w:tcPr>
          <w:p>
            <w:r>
              <w:t>Henrique Leal Rodrigues</w:t>
            </w:r>
          </w:p>
        </w:tc>
        <w:tc>
          <w:tcPr>
            <w:tcW w:type="dxa" w:w="1728"/>
          </w:tcPr>
          <w:p>
            <w:r>
              <w:t>Letícia Fraga</w:t>
            </w:r>
          </w:p>
        </w:tc>
        <w:tc>
          <w:tcPr>
            <w:tcW w:type="dxa" w:w="1728"/>
          </w:tcPr>
          <w:p>
            <w:r>
              <w:t>Djane Antonucci Correa, Ligia Paula Couto</w:t>
            </w:r>
          </w:p>
        </w:tc>
      </w:tr>
      <w:tr>
        <w:tc>
          <w:tcPr>
            <w:tcW w:type="dxa" w:w="1728"/>
          </w:tcPr>
          <w:p>
            <w:r>
              <w:t>16:10</w:t>
            </w:r>
          </w:p>
        </w:tc>
        <w:tc>
          <w:tcPr>
            <w:tcW w:type="dxa" w:w="1728"/>
          </w:tcPr>
          <w:p>
            <w:r>
              <w:t>B204</w:t>
            </w:r>
          </w:p>
        </w:tc>
        <w:tc>
          <w:tcPr>
            <w:tcW w:type="dxa" w:w="1728"/>
          </w:tcPr>
          <w:p>
            <w:r>
              <w:t>Thyelle Francine Braz de Proença</w:t>
            </w:r>
          </w:p>
        </w:tc>
        <w:tc>
          <w:tcPr>
            <w:tcW w:type="dxa" w:w="1728"/>
          </w:tcPr>
          <w:p>
            <w:r>
              <w:t>Rúbia Carla da Silva</w:t>
            </w:r>
          </w:p>
        </w:tc>
        <w:tc>
          <w:tcPr>
            <w:tcW w:type="dxa" w:w="1728"/>
          </w:tcPr>
          <w:p>
            <w:r>
              <w:t>Mariana de Oliveira Ferreira, Vinícius Heitor Pereira, TILSP - Cristiane Ribeiro Rocha</w:t>
            </w:r>
          </w:p>
        </w:tc>
      </w:tr>
    </w:tbl>
    <w:p>
      <w:pPr>
        <w:pStyle w:val="Heading1"/>
      </w:pPr>
      <w:r>
        <w:t>Terça - VESPERTINO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Horário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Sala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Aluno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Orientador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Membros</w:t>
            </w:r>
          </w:p>
        </w:tc>
      </w:tr>
      <w:tr>
        <w:tc>
          <w:tcPr>
            <w:tcW w:type="dxa" w:w="1728"/>
          </w:tcPr>
          <w:p>
            <w:r>
              <w:t>13:50</w:t>
            </w:r>
          </w:p>
        </w:tc>
        <w:tc>
          <w:tcPr>
            <w:tcW w:type="dxa" w:w="1728"/>
          </w:tcPr>
          <w:p>
            <w:r>
              <w:t>B202</w:t>
            </w:r>
          </w:p>
        </w:tc>
        <w:tc>
          <w:tcPr>
            <w:tcW w:type="dxa" w:w="1728"/>
          </w:tcPr>
          <w:p>
            <w:r>
              <w:t>Debora Santos Resende</w:t>
            </w:r>
          </w:p>
        </w:tc>
        <w:tc>
          <w:tcPr>
            <w:tcW w:type="dxa" w:w="1728"/>
          </w:tcPr>
          <w:p>
            <w:r>
              <w:t>Silvely Brandes</w:t>
            </w:r>
          </w:p>
        </w:tc>
        <w:tc>
          <w:tcPr>
            <w:tcW w:type="dxa" w:w="1728"/>
          </w:tcPr>
          <w:p>
            <w:r>
              <w:t>Isabel Cristina Vollet Marson, Ronna Freitas</w:t>
            </w:r>
          </w:p>
        </w:tc>
      </w:tr>
      <w:tr>
        <w:tc>
          <w:tcPr>
            <w:tcW w:type="dxa" w:w="1728"/>
          </w:tcPr>
          <w:p>
            <w:r>
              <w:t>13:50</w:t>
            </w:r>
          </w:p>
        </w:tc>
        <w:tc>
          <w:tcPr>
            <w:tcW w:type="dxa" w:w="1728"/>
          </w:tcPr>
          <w:p>
            <w:r>
              <w:t>B203</w:t>
            </w:r>
          </w:p>
        </w:tc>
        <w:tc>
          <w:tcPr>
            <w:tcW w:type="dxa" w:w="1728"/>
          </w:tcPr>
          <w:p>
            <w:r>
              <w:t>Naiara Karin de Ramos</w:t>
            </w:r>
          </w:p>
        </w:tc>
        <w:tc>
          <w:tcPr>
            <w:tcW w:type="dxa" w:w="1728"/>
          </w:tcPr>
          <w:p>
            <w:r>
              <w:t>Dilma Heloisa Santos</w:t>
            </w:r>
          </w:p>
        </w:tc>
        <w:tc>
          <w:tcPr>
            <w:tcW w:type="dxa" w:w="1728"/>
          </w:tcPr>
          <w:p>
            <w:r>
              <w:t>Lucimar Araujo Braga, Gisele de Fátima do Prado</w:t>
            </w:r>
          </w:p>
        </w:tc>
      </w:tr>
      <w:tr>
        <w:tc>
          <w:tcPr>
            <w:tcW w:type="dxa" w:w="1728"/>
          </w:tcPr>
          <w:p>
            <w:r>
              <w:t>13:50</w:t>
            </w:r>
          </w:p>
        </w:tc>
        <w:tc>
          <w:tcPr>
            <w:tcW w:type="dxa" w:w="1728"/>
          </w:tcPr>
          <w:p>
            <w:r>
              <w:t>B204</w:t>
            </w:r>
          </w:p>
        </w:tc>
        <w:tc>
          <w:tcPr>
            <w:tcW w:type="dxa" w:w="1728"/>
          </w:tcPr>
          <w:p>
            <w:r>
              <w:t>Gustavo Henrique do Nascimento</w:t>
            </w:r>
          </w:p>
        </w:tc>
        <w:tc>
          <w:tcPr>
            <w:tcW w:type="dxa" w:w="1728"/>
          </w:tcPr>
          <w:p>
            <w:r>
              <w:t>Keli Cristina Pacheco</w:t>
            </w:r>
          </w:p>
        </w:tc>
        <w:tc>
          <w:tcPr>
            <w:tcW w:type="dxa" w:w="1728"/>
          </w:tcPr>
          <w:p>
            <w:r>
              <w:t xml:space="preserve">Joana dArc Martins Pupo, Giuliano Lellis Ito Santos </w:t>
            </w:r>
          </w:p>
        </w:tc>
      </w:tr>
      <w:tr>
        <w:tc>
          <w:tcPr>
            <w:tcW w:type="dxa" w:w="1728"/>
          </w:tcPr>
          <w:p>
            <w:r>
              <w:t>15:00</w:t>
            </w:r>
          </w:p>
        </w:tc>
        <w:tc>
          <w:tcPr>
            <w:tcW w:type="dxa" w:w="1728"/>
          </w:tcPr>
          <w:p>
            <w:r>
              <w:t>B202</w:t>
            </w:r>
          </w:p>
        </w:tc>
        <w:tc>
          <w:tcPr>
            <w:tcW w:type="dxa" w:w="1728"/>
          </w:tcPr>
          <w:p>
            <w:r>
              <w:t>Martha Caixeta Cardoso</w:t>
            </w:r>
          </w:p>
        </w:tc>
        <w:tc>
          <w:tcPr>
            <w:tcW w:type="dxa" w:w="1728"/>
          </w:tcPr>
          <w:p>
            <w:r>
              <w:t>Rosita Maria Bastos dos Santos</w:t>
            </w:r>
          </w:p>
        </w:tc>
        <w:tc>
          <w:tcPr>
            <w:tcW w:type="dxa" w:w="1728"/>
          </w:tcPr>
          <w:p>
            <w:r>
              <w:t>Eliane Santos Raupp, Djane Antonucci Correa</w:t>
            </w:r>
          </w:p>
        </w:tc>
      </w:tr>
      <w:tr>
        <w:tc>
          <w:tcPr>
            <w:tcW w:type="dxa" w:w="1728"/>
          </w:tcPr>
          <w:p>
            <w:r>
              <w:t>15:00</w:t>
            </w:r>
          </w:p>
        </w:tc>
        <w:tc>
          <w:tcPr>
            <w:tcW w:type="dxa" w:w="1728"/>
          </w:tcPr>
          <w:p>
            <w:r>
              <w:t>B203</w:t>
            </w:r>
          </w:p>
        </w:tc>
        <w:tc>
          <w:tcPr>
            <w:tcW w:type="dxa" w:w="1728"/>
          </w:tcPr>
          <w:p>
            <w:r>
              <w:t>GRACIELY CRISTINY MATOS VIEIRA</w:t>
            </w:r>
          </w:p>
        </w:tc>
        <w:tc>
          <w:tcPr>
            <w:tcW w:type="dxa" w:w="1728"/>
          </w:tcPr>
          <w:p>
            <w:r>
              <w:t>Ligia Paula Couto</w:t>
            </w:r>
          </w:p>
        </w:tc>
        <w:tc>
          <w:tcPr>
            <w:tcW w:type="dxa" w:w="1728"/>
          </w:tcPr>
          <w:p>
            <w:r>
              <w:t>Ione da Silva Jovino, Benedito Florindo de Freitas Júnior</w:t>
            </w:r>
          </w:p>
        </w:tc>
      </w:tr>
      <w:tr>
        <w:tc>
          <w:tcPr>
            <w:tcW w:type="dxa" w:w="1728"/>
          </w:tcPr>
          <w:p>
            <w:r>
              <w:t>15:00</w:t>
            </w:r>
          </w:p>
        </w:tc>
        <w:tc>
          <w:tcPr>
            <w:tcW w:type="dxa" w:w="1728"/>
          </w:tcPr>
          <w:p>
            <w:r>
              <w:t>B204</w:t>
            </w:r>
          </w:p>
        </w:tc>
        <w:tc>
          <w:tcPr>
            <w:tcW w:type="dxa" w:w="1728"/>
          </w:tcPr>
          <w:p>
            <w:r>
              <w:t>Letícia Fukae da Silva</w:t>
            </w:r>
          </w:p>
        </w:tc>
        <w:tc>
          <w:tcPr>
            <w:tcW w:type="dxa" w:w="1728"/>
          </w:tcPr>
          <w:p>
            <w:r>
              <w:t>Jane Kelly de Oliveira</w:t>
            </w:r>
          </w:p>
        </w:tc>
        <w:tc>
          <w:tcPr>
            <w:tcW w:type="dxa" w:w="1728"/>
          </w:tcPr>
          <w:p>
            <w:r>
              <w:t>Keli Cristina Pacheco, Daiane Cristina Pereira</w:t>
            </w:r>
          </w:p>
        </w:tc>
      </w:tr>
      <w:tr>
        <w:tc>
          <w:tcPr>
            <w:tcW w:type="dxa" w:w="1728"/>
          </w:tcPr>
          <w:p>
            <w:r>
              <w:t>16:10</w:t>
            </w:r>
          </w:p>
        </w:tc>
        <w:tc>
          <w:tcPr>
            <w:tcW w:type="dxa" w:w="1728"/>
          </w:tcPr>
          <w:p>
            <w:r>
              <w:t>B202</w:t>
            </w:r>
          </w:p>
        </w:tc>
        <w:tc>
          <w:tcPr>
            <w:tcW w:type="dxa" w:w="1728"/>
          </w:tcPr>
          <w:p>
            <w:r>
              <w:t>João Pedro Mendes Santos</w:t>
            </w:r>
          </w:p>
        </w:tc>
        <w:tc>
          <w:tcPr>
            <w:tcW w:type="dxa" w:w="1728"/>
          </w:tcPr>
          <w:p>
            <w:r>
              <w:t>Rosita Maria Bastos dos Santos</w:t>
            </w:r>
          </w:p>
        </w:tc>
        <w:tc>
          <w:tcPr>
            <w:tcW w:type="dxa" w:w="1728"/>
          </w:tcPr>
          <w:p>
            <w:r>
              <w:t>Audrey Pietrobeli de Souza, Eliane Santos Raupp</w:t>
            </w:r>
          </w:p>
        </w:tc>
      </w:tr>
      <w:tr>
        <w:tc>
          <w:tcPr>
            <w:tcW w:type="dxa" w:w="1728"/>
          </w:tcPr>
          <w:p>
            <w:r>
              <w:t>16:10</w:t>
            </w:r>
          </w:p>
        </w:tc>
        <w:tc>
          <w:tcPr>
            <w:tcW w:type="dxa" w:w="1728"/>
          </w:tcPr>
          <w:p>
            <w:r>
              <w:t>B203</w:t>
            </w:r>
          </w:p>
        </w:tc>
        <w:tc>
          <w:tcPr>
            <w:tcW w:type="dxa" w:w="1728"/>
          </w:tcPr>
          <w:p>
            <w:r>
              <w:t>PEDRO MEYER KOPP</w:t>
            </w:r>
          </w:p>
        </w:tc>
        <w:tc>
          <w:tcPr>
            <w:tcW w:type="dxa" w:w="1728"/>
          </w:tcPr>
          <w:p>
            <w:r>
              <w:t>Silvely Brandes</w:t>
            </w:r>
          </w:p>
        </w:tc>
        <w:tc>
          <w:tcPr>
            <w:tcW w:type="dxa" w:w="1728"/>
          </w:tcPr>
          <w:p>
            <w:r>
              <w:t xml:space="preserve">Alvaro Kasuaki Fujihara , Marcos Barbosa Carreira </w:t>
            </w:r>
          </w:p>
        </w:tc>
      </w:tr>
      <w:tr>
        <w:tc>
          <w:tcPr>
            <w:tcW w:type="dxa" w:w="1728"/>
          </w:tcPr>
          <w:p>
            <w:r>
              <w:t>16:10</w:t>
            </w:r>
          </w:p>
        </w:tc>
        <w:tc>
          <w:tcPr>
            <w:tcW w:type="dxa" w:w="1728"/>
          </w:tcPr>
          <w:p>
            <w:r>
              <w:t>B204</w:t>
            </w:r>
          </w:p>
        </w:tc>
        <w:tc>
          <w:tcPr>
            <w:tcW w:type="dxa" w:w="1728"/>
          </w:tcPr>
          <w:p>
            <w:r>
              <w:t>Ananda Carolina Ribeiro</w:t>
            </w:r>
          </w:p>
        </w:tc>
        <w:tc>
          <w:tcPr>
            <w:tcW w:type="dxa" w:w="1728"/>
          </w:tcPr>
          <w:p>
            <w:r>
              <w:t>Joana dArc Martins Pupo</w:t>
            </w:r>
          </w:p>
        </w:tc>
        <w:tc>
          <w:tcPr>
            <w:tcW w:type="dxa" w:w="1728"/>
          </w:tcPr>
          <w:p>
            <w:r>
              <w:t>Clóris Porto Torquato, Daiane Cristina Pereira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